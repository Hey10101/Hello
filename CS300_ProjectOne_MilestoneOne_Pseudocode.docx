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DD47" w14:textId="77777777" w:rsidR="003A5826" w:rsidRPr="000267D2" w:rsidRDefault="009110B7" w:rsidP="000267D2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0267D2">
        <w:rPr>
          <w:rFonts w:ascii="Times New Roman" w:hAnsi="Times New Roman" w:cs="Times New Roman"/>
          <w:color w:val="auto"/>
          <w:sz w:val="32"/>
          <w:szCs w:val="32"/>
        </w:rPr>
        <w:t>CS 300 – Project One Milestone One: Pseudocode Design</w:t>
      </w:r>
    </w:p>
    <w:p w14:paraId="1604BD1E" w14:textId="77777777" w:rsidR="003A5826" w:rsidRPr="000267D2" w:rsidRDefault="009110B7">
      <w:pPr>
        <w:rPr>
          <w:rFonts w:ascii="Times New Roman" w:hAnsi="Times New Roman" w:cs="Times New Roman"/>
          <w:sz w:val="24"/>
          <w:szCs w:val="24"/>
        </w:rPr>
      </w:pPr>
      <w:r w:rsidRPr="000267D2">
        <w:rPr>
          <w:rFonts w:ascii="Times New Roman" w:hAnsi="Times New Roman" w:cs="Times New Roman"/>
          <w:sz w:val="24"/>
          <w:szCs w:val="24"/>
        </w:rPr>
        <w:t>Overview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t>This pseudocode outlines the design for a program requested by ABC University (ABCU). The goal of the program is to help academic advisors view Computer Science course information by loading course data from a file, validating the data, storing it in a vector, and allowing advisors to search for specific courses and their prerequisites.</w:t>
      </w:r>
    </w:p>
    <w:p w14:paraId="4ED7F6F2" w14:textId="77777777" w:rsidR="003A5826" w:rsidRPr="000267D2" w:rsidRDefault="009110B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267D2">
        <w:rPr>
          <w:rFonts w:ascii="Times New Roman" w:hAnsi="Times New Roman" w:cs="Times New Roman"/>
          <w:color w:val="auto"/>
          <w:sz w:val="28"/>
          <w:szCs w:val="28"/>
        </w:rPr>
        <w:t>Course Data Structure</w:t>
      </w:r>
    </w:p>
    <w:p w14:paraId="4E2993F4" w14:textId="77777777" w:rsidR="003A5826" w:rsidRPr="000267D2" w:rsidRDefault="009110B7">
      <w:pPr>
        <w:rPr>
          <w:rFonts w:ascii="Times New Roman" w:hAnsi="Times New Roman" w:cs="Times New Roman"/>
          <w:sz w:val="24"/>
          <w:szCs w:val="24"/>
        </w:rPr>
      </w:pPr>
      <w:r w:rsidRPr="000267D2">
        <w:rPr>
          <w:rFonts w:ascii="Times New Roman" w:hAnsi="Times New Roman" w:cs="Times New Roman"/>
          <w:sz w:val="24"/>
          <w:szCs w:val="24"/>
        </w:rPr>
        <w:t>STRUCT Course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STRING id          // course number (example: CS300)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STRING name        // course title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VECTOR&lt;STRING&gt; prereqList</w:t>
      </w:r>
      <w:r w:rsidRPr="000267D2">
        <w:rPr>
          <w:rFonts w:ascii="Times New Roman" w:hAnsi="Times New Roman" w:cs="Times New Roman"/>
          <w:sz w:val="24"/>
          <w:szCs w:val="24"/>
        </w:rPr>
        <w:br/>
        <w:t>END STRUCT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>VECTOR&lt;Course&gt; courses</w:t>
      </w:r>
    </w:p>
    <w:p w14:paraId="2C1DE304" w14:textId="77777777" w:rsidR="003A5826" w:rsidRPr="000267D2" w:rsidRDefault="009110B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267D2">
        <w:rPr>
          <w:rFonts w:ascii="Times New Roman" w:hAnsi="Times New Roman" w:cs="Times New Roman"/>
          <w:color w:val="auto"/>
          <w:sz w:val="28"/>
          <w:szCs w:val="28"/>
        </w:rPr>
        <w:t>Pseudocode for Loading and Validating File Data</w:t>
      </w:r>
    </w:p>
    <w:p w14:paraId="119ACF19" w14:textId="77777777" w:rsidR="003A5826" w:rsidRPr="000267D2" w:rsidRDefault="009110B7">
      <w:pPr>
        <w:rPr>
          <w:rFonts w:ascii="Times New Roman" w:hAnsi="Times New Roman" w:cs="Times New Roman"/>
          <w:sz w:val="24"/>
          <w:szCs w:val="24"/>
        </w:rPr>
      </w:pPr>
      <w:r w:rsidRPr="000267D2">
        <w:rPr>
          <w:rFonts w:ascii="Times New Roman" w:hAnsi="Times New Roman" w:cs="Times New Roman"/>
          <w:sz w:val="24"/>
          <w:szCs w:val="24"/>
        </w:rPr>
        <w:t>FUNCTION LoadFile(filePath)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OPEN filePath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IF filePath fails to open THEN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PRINT "Unable to open file"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RETURN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END IF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WHILE file has more lines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READ currentLine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SPLIT currentLine using comma delimiter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IF token count &lt; 2 THEN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PRINT "Invalid line format detected"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END IF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CREATE Course courseItem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courseItem.id = first token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courseItem.name = second token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FOR each remaining token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ADD token to course</w:t>
      </w:r>
      <w:r w:rsidRPr="000267D2">
        <w:rPr>
          <w:rFonts w:ascii="Times New Roman" w:hAnsi="Times New Roman" w:cs="Times New Roman"/>
          <w:sz w:val="24"/>
          <w:szCs w:val="24"/>
        </w:rPr>
        <w:t>Item.prereqList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lastRenderedPageBreak/>
        <w:t xml:space="preserve">        END FOR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ADD courseItem to courses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END WHILE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CLOSE file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FOR each course in courses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FOR each prereq in </w:t>
      </w:r>
      <w:proofErr w:type="gramStart"/>
      <w:r w:rsidRPr="000267D2">
        <w:rPr>
          <w:rFonts w:ascii="Times New Roman" w:hAnsi="Times New Roman" w:cs="Times New Roman"/>
          <w:sz w:val="24"/>
          <w:szCs w:val="24"/>
        </w:rPr>
        <w:t>course.prereqList</w:t>
      </w:r>
      <w:proofErr w:type="gramEnd"/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IF prereq not found in courses THEN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PRINT "Warning: prerequisite not listed as a course"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END IF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END FOR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END FOR</w:t>
      </w:r>
      <w:r w:rsidRPr="000267D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7B079FDC" w14:textId="77777777" w:rsidR="003A5826" w:rsidRPr="000267D2" w:rsidRDefault="009110B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267D2">
        <w:rPr>
          <w:rFonts w:ascii="Times New Roman" w:hAnsi="Times New Roman" w:cs="Times New Roman"/>
          <w:color w:val="auto"/>
          <w:sz w:val="28"/>
          <w:szCs w:val="28"/>
        </w:rPr>
        <w:t>Pseudocode for Searching and Displaying Course Information</w:t>
      </w:r>
    </w:p>
    <w:p w14:paraId="6E8CBA73" w14:textId="77777777" w:rsidR="003A5826" w:rsidRPr="000267D2" w:rsidRDefault="009110B7">
      <w:pPr>
        <w:rPr>
          <w:rFonts w:ascii="Times New Roman" w:hAnsi="Times New Roman" w:cs="Times New Roman"/>
          <w:sz w:val="24"/>
          <w:szCs w:val="24"/>
        </w:rPr>
      </w:pPr>
      <w:r w:rsidRPr="000267D2">
        <w:rPr>
          <w:rFonts w:ascii="Times New Roman" w:hAnsi="Times New Roman" w:cs="Times New Roman"/>
          <w:sz w:val="24"/>
          <w:szCs w:val="24"/>
        </w:rPr>
        <w:t>FUNCTION DisplayCourse(searchId)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FOR each course in courses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IF course.id equals searchId THEN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PRINT course.id + " - " + course.name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IF prereqList is empty THEN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PRINT "Prerequisites: None"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ELSE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PRINT "Prerequisites:"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FOR each prereq in prereqList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    PRINT prereq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    END FOR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END IF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    RETURN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    END IF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END FOR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PRINT "Requested course not found"</w:t>
      </w:r>
      <w:r w:rsidRPr="000267D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27D9AD9D" w14:textId="77777777" w:rsidR="003A5826" w:rsidRPr="000267D2" w:rsidRDefault="009110B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267D2">
        <w:rPr>
          <w:rFonts w:ascii="Times New Roman" w:hAnsi="Times New Roman" w:cs="Times New Roman"/>
          <w:color w:val="auto"/>
          <w:sz w:val="24"/>
          <w:szCs w:val="24"/>
        </w:rPr>
        <w:t>Overall Program Logic</w:t>
      </w:r>
    </w:p>
    <w:p w14:paraId="64E61FCC" w14:textId="77777777" w:rsidR="003A5826" w:rsidRPr="000267D2" w:rsidRDefault="009110B7">
      <w:pPr>
        <w:rPr>
          <w:rFonts w:ascii="Times New Roman" w:hAnsi="Times New Roman" w:cs="Times New Roman"/>
          <w:sz w:val="24"/>
          <w:szCs w:val="24"/>
        </w:rPr>
      </w:pPr>
      <w:r w:rsidRPr="000267D2">
        <w:rPr>
          <w:rFonts w:ascii="Times New Roman" w:hAnsi="Times New Roman" w:cs="Times New Roman"/>
          <w:sz w:val="24"/>
          <w:szCs w:val="24"/>
        </w:rPr>
        <w:t>MAIN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ASK user for course data file name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lastRenderedPageBreak/>
        <w:t xml:space="preserve">    CALL </w:t>
      </w:r>
      <w:proofErr w:type="gramStart"/>
      <w:r w:rsidRPr="000267D2">
        <w:rPr>
          <w:rFonts w:ascii="Times New Roman" w:hAnsi="Times New Roman" w:cs="Times New Roman"/>
          <w:sz w:val="24"/>
          <w:szCs w:val="24"/>
        </w:rPr>
        <w:t>LoadFile(</w:t>
      </w:r>
      <w:proofErr w:type="gramEnd"/>
      <w:r w:rsidRPr="000267D2">
        <w:rPr>
          <w:rFonts w:ascii="Times New Roman" w:hAnsi="Times New Roman" w:cs="Times New Roman"/>
          <w:sz w:val="24"/>
          <w:szCs w:val="24"/>
        </w:rPr>
        <w:t>file name)</w:t>
      </w:r>
      <w:r w:rsidRPr="000267D2">
        <w:rPr>
          <w:rFonts w:ascii="Times New Roman" w:hAnsi="Times New Roman" w:cs="Times New Roman"/>
          <w:sz w:val="24"/>
          <w:szCs w:val="24"/>
        </w:rPr>
        <w:br/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ASK user for course number</w:t>
      </w:r>
      <w:r w:rsidRPr="000267D2">
        <w:rPr>
          <w:rFonts w:ascii="Times New Roman" w:hAnsi="Times New Roman" w:cs="Times New Roman"/>
          <w:sz w:val="24"/>
          <w:szCs w:val="24"/>
        </w:rPr>
        <w:br/>
        <w:t xml:space="preserve">    CALL </w:t>
      </w:r>
      <w:proofErr w:type="gramStart"/>
      <w:r w:rsidRPr="000267D2">
        <w:rPr>
          <w:rFonts w:ascii="Times New Roman" w:hAnsi="Times New Roman" w:cs="Times New Roman"/>
          <w:sz w:val="24"/>
          <w:szCs w:val="24"/>
        </w:rPr>
        <w:t>DisplayCourse(</w:t>
      </w:r>
      <w:proofErr w:type="gramEnd"/>
      <w:r w:rsidRPr="000267D2">
        <w:rPr>
          <w:rFonts w:ascii="Times New Roman" w:hAnsi="Times New Roman" w:cs="Times New Roman"/>
          <w:sz w:val="24"/>
          <w:szCs w:val="24"/>
        </w:rPr>
        <w:t>course number)</w:t>
      </w:r>
      <w:r w:rsidRPr="000267D2">
        <w:rPr>
          <w:rFonts w:ascii="Times New Roman" w:hAnsi="Times New Roman" w:cs="Times New Roman"/>
          <w:sz w:val="24"/>
          <w:szCs w:val="24"/>
        </w:rPr>
        <w:br/>
        <w:t>END MAIN</w:t>
      </w:r>
    </w:p>
    <w:sectPr w:rsidR="003A5826" w:rsidRPr="00026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36876">
    <w:abstractNumId w:val="8"/>
  </w:num>
  <w:num w:numId="2" w16cid:durableId="2002082100">
    <w:abstractNumId w:val="6"/>
  </w:num>
  <w:num w:numId="3" w16cid:durableId="459807616">
    <w:abstractNumId w:val="5"/>
  </w:num>
  <w:num w:numId="4" w16cid:durableId="729350411">
    <w:abstractNumId w:val="4"/>
  </w:num>
  <w:num w:numId="5" w16cid:durableId="1589458023">
    <w:abstractNumId w:val="7"/>
  </w:num>
  <w:num w:numId="6" w16cid:durableId="487408338">
    <w:abstractNumId w:val="3"/>
  </w:num>
  <w:num w:numId="7" w16cid:durableId="705640784">
    <w:abstractNumId w:val="2"/>
  </w:num>
  <w:num w:numId="8" w16cid:durableId="138500708">
    <w:abstractNumId w:val="1"/>
  </w:num>
  <w:num w:numId="9" w16cid:durableId="135530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D2"/>
    <w:rsid w:val="00034616"/>
    <w:rsid w:val="0006063C"/>
    <w:rsid w:val="0015074B"/>
    <w:rsid w:val="0029639D"/>
    <w:rsid w:val="00326F90"/>
    <w:rsid w:val="003A3BA1"/>
    <w:rsid w:val="003A5826"/>
    <w:rsid w:val="009110B7"/>
    <w:rsid w:val="00AA1D8D"/>
    <w:rsid w:val="00B47730"/>
    <w:rsid w:val="00CB0664"/>
    <w:rsid w:val="00E54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0CA08"/>
  <w14:defaultImageDpi w14:val="300"/>
  <w15:docId w15:val="{966BF85F-326A-4001-9598-E77E1E9E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S</cp:lastModifiedBy>
  <cp:revision>2</cp:revision>
  <dcterms:created xsi:type="dcterms:W3CDTF">2026-01-26T01:49:00Z</dcterms:created>
  <dcterms:modified xsi:type="dcterms:W3CDTF">2026-01-26T01:49:00Z</dcterms:modified>
  <cp:category/>
</cp:coreProperties>
</file>