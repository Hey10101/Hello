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CS 300 – Advising Program Pseudocode and Runtime Analysis (Revised)</w:t>
      </w:r>
    </w:p>
    <w:p>
      <w:pPr>
        <w:pStyle w:val="Heading2"/>
      </w:pPr>
      <w:r>
        <w:t>Course Object Design</w:t>
      </w:r>
    </w:p>
    <w:p>
      <w:r>
        <w:t>Each course from the input file will be stored as an object containing:</w:t>
      </w:r>
    </w:p>
    <w:p>
      <w:r>
        <w:t>• Course number</w:t>
      </w:r>
    </w:p>
    <w:p>
      <w:r>
        <w:t>• Course title</w:t>
      </w:r>
    </w:p>
    <w:p>
      <w:r>
        <w:t>• List of prerequisite course numbers</w:t>
      </w:r>
    </w:p>
    <w:p>
      <w:pPr>
        <w:pStyle w:val="Heading3"/>
      </w:pPr>
      <w:r>
        <w:t>Course Class Pseudocode</w:t>
      </w:r>
    </w:p>
    <w:p>
      <w:r>
        <w:t>Class Course</w:t>
        <w:br/>
        <w:t xml:space="preserve">    String courseNumber</w:t>
        <w:br/>
        <w:t xml:space="preserve">    String courseTitle</w:t>
        <w:br/>
        <w:t xml:space="preserve">    List&lt;String&gt; prerequisites</w:t>
        <w:br/>
        <w:t>End Class</w:t>
      </w:r>
    </w:p>
    <w:p>
      <w:pPr>
        <w:pStyle w:val="Heading2"/>
      </w:pPr>
      <w:r>
        <w:t>Vector Implementation – Search Function</w:t>
      </w:r>
    </w:p>
    <w:p>
      <w:r>
        <w:t>Function searchCourse(vector&lt;Course&gt; courses, String courseNumber)</w:t>
        <w:br/>
        <w:t xml:space="preserve">    For each course in courses</w:t>
        <w:br/>
        <w:t xml:space="preserve">        If course.courseNumber equals courseNumber</w:t>
        <w:br/>
        <w:t xml:space="preserve">            Print course.courseNumber and course.courseTitle</w:t>
        <w:br/>
        <w:t xml:space="preserve">            If prerequisites list is empty</w:t>
        <w:br/>
        <w:t xml:space="preserve">                Print "No prerequisites"</w:t>
        <w:br/>
        <w:t xml:space="preserve">            Else</w:t>
        <w:br/>
        <w:t xml:space="preserve">                For each prerequisite in course.prerequisites</w:t>
        <w:br/>
        <w:t xml:space="preserve">                    Print prerequisite</w:t>
        <w:br/>
        <w:t xml:space="preserve">            End If</w:t>
        <w:br/>
        <w:t xml:space="preserve">            Return</w:t>
        <w:br/>
        <w:t xml:space="preserve">    End For</w:t>
        <w:br/>
        <w:t xml:space="preserve">    Print "Course not found"</w:t>
        <w:br/>
        <w:t>End Function</w:t>
      </w:r>
    </w:p>
    <w:p>
      <w:pPr>
        <w:pStyle w:val="Heading3"/>
      </w:pPr>
      <w:r>
        <w:t>Vector Runtime Analysis</w:t>
      </w:r>
    </w:p>
    <w:p>
      <w:r>
        <w:t>Let n represent the number of courses.</w:t>
        <w:br/>
        <w:br/>
        <w:t>Search operation:</w:t>
        <w:br/>
        <w:t>• Loop through courses → n</w:t>
        <w:br/>
        <w:t>• Comparison inside loop → n</w:t>
        <w:br/>
        <w:t>• Printing prerequisites → p (where p ≤ n)</w:t>
        <w:br/>
        <w:br/>
        <w:t>Total cost: 2n + p</w:t>
        <w:br/>
        <w:t>Worst-case runtime: O(n)</w:t>
        <w:br/>
        <w:br/>
        <w:t>Insertion:</w:t>
        <w:br/>
        <w:t>• Insert at end → O(1)</w:t>
        <w:br/>
        <w:t>• Maintaining sorted order requires sorting → O(n log n)</w:t>
        <w:br/>
        <w:br/>
        <w:t>Printing all courses in sorted order:</w:t>
        <w:br/>
        <w:t>• Sort first → O(n log n)</w:t>
        <w:br/>
        <w:t>• Print → O(n)</w:t>
        <w:br/>
        <w:br/>
        <w:t>Loading and prerequisite validation:</w:t>
        <w:br/>
        <w:t>• For each course (n)</w:t>
        <w:br/>
        <w:t>• Searching for prerequisite in vector → O(n)</w:t>
        <w:br/>
        <w:t>• Nested behavior → O(n²) worst case</w:t>
      </w:r>
    </w:p>
    <w:p>
      <w:pPr>
        <w:pStyle w:val="Heading2"/>
      </w:pPr>
      <w:r>
        <w:t>Hash Table Implementation – Search Function</w:t>
      </w:r>
    </w:p>
    <w:p>
      <w:r>
        <w:t>Function searchCourse(hashTable&lt;Course&gt; courses, String courseNumber)</w:t>
        <w:br/>
        <w:t xml:space="preserve">    index = Hash(courseNumber)</w:t>
        <w:br/>
        <w:t xml:space="preserve">    bucket = courses[index]</w:t>
        <w:br/>
        <w:t xml:space="preserve">    For each course in bucket</w:t>
        <w:br/>
        <w:t xml:space="preserve">        If course.courseNumber equals courseNumber</w:t>
        <w:br/>
        <w:t xml:space="preserve">            Print course.courseNumber and course.courseTitle</w:t>
        <w:br/>
        <w:t xml:space="preserve">            If prerequisites list is empty</w:t>
        <w:br/>
        <w:t xml:space="preserve">                Print "No prerequisites"</w:t>
        <w:br/>
        <w:t xml:space="preserve">            Else</w:t>
        <w:br/>
        <w:t xml:space="preserve">                For each prerequisite in course.prerequisites</w:t>
        <w:br/>
        <w:t xml:space="preserve">                    Print prerequisite</w:t>
        <w:br/>
        <w:t xml:space="preserve">            End If</w:t>
        <w:br/>
        <w:t xml:space="preserve">            Return</w:t>
        <w:br/>
        <w:t xml:space="preserve">    End For</w:t>
        <w:br/>
        <w:t xml:space="preserve">    Print "Course not found"</w:t>
        <w:br/>
        <w:t>End Function</w:t>
      </w:r>
    </w:p>
    <w:p>
      <w:pPr>
        <w:pStyle w:val="Heading3"/>
      </w:pPr>
      <w:r>
        <w:t>Hash Table Runtime Analysis</w:t>
      </w:r>
    </w:p>
    <w:p>
      <w:r>
        <w:t>Search:</w:t>
        <w:br/>
        <w:t>• Average case → O(1)</w:t>
        <w:br/>
        <w:t>• Worst case (collisions) → O(n)</w:t>
        <w:br/>
        <w:br/>
        <w:t>Printing sorted list:</w:t>
        <w:br/>
        <w:t>• Transfer to vector → O(n)</w:t>
        <w:br/>
        <w:t>• Sort → O(n log n)</w:t>
        <w:br/>
        <w:t>• Print → O(n)</w:t>
        <w:br/>
        <w:br/>
        <w:t>Loading and prerequisite validation:</w:t>
        <w:br/>
        <w:t>• Insertion average → O(1)</w:t>
        <w:br/>
        <w:t>• Worst case → O(n)</w:t>
        <w:br/>
        <w:t>• Collision handling adds overhead</w:t>
      </w:r>
    </w:p>
    <w:p>
      <w:pPr>
        <w:pStyle w:val="Heading2"/>
      </w:pPr>
      <w:r>
        <w:t>Binary Search Tree Implementation – Search Function</w:t>
      </w:r>
    </w:p>
    <w:p>
      <w:r>
        <w:t>Function searchCourse(tree&lt;Course&gt; courses, String courseNumber)</w:t>
        <w:br/>
        <w:t xml:space="preserve">    current = courses.root</w:t>
        <w:br/>
        <w:t xml:space="preserve">    While current is not null</w:t>
        <w:br/>
        <w:t xml:space="preserve">        If courseNumber equals current.course.courseNumber</w:t>
        <w:br/>
        <w:t xml:space="preserve">            Print current.course.courseNumber and current.course.courseTitle</w:t>
        <w:br/>
        <w:t xml:space="preserve">            If prerequisites list is empty</w:t>
        <w:br/>
        <w:t xml:space="preserve">                Print "No prerequisites"</w:t>
        <w:br/>
        <w:t xml:space="preserve">            Else</w:t>
        <w:br/>
        <w:t xml:space="preserve">                For each prerequisite in current.course.prerequisites</w:t>
        <w:br/>
        <w:t xml:space="preserve">                    Print prerequisite</w:t>
        <w:br/>
        <w:t xml:space="preserve">            End If</w:t>
        <w:br/>
        <w:t xml:space="preserve">            Return</w:t>
        <w:br/>
        <w:t xml:space="preserve">        Else If courseNumber is less than current.course.courseNumber</w:t>
        <w:br/>
        <w:t xml:space="preserve">            current = current.left</w:t>
        <w:br/>
        <w:t xml:space="preserve">        Else</w:t>
        <w:br/>
        <w:t xml:space="preserve">            current = current.right</w:t>
        <w:br/>
        <w:t xml:space="preserve">    End While</w:t>
        <w:br/>
        <w:t xml:space="preserve">    Print "Course not found"</w:t>
        <w:br/>
        <w:t>End Function</w:t>
      </w:r>
    </w:p>
    <w:p>
      <w:pPr>
        <w:pStyle w:val="Heading3"/>
      </w:pPr>
      <w:r>
        <w:t>Binary Search Tree Runtime Analysis</w:t>
      </w:r>
    </w:p>
    <w:p>
      <w:r>
        <w:t>Search:</w:t>
        <w:br/>
        <w:t>• Average case → O(log n)</w:t>
        <w:br/>
        <w:t>• Worst case → O(n)</w:t>
        <w:br/>
        <w:br/>
        <w:t>Insertion:</w:t>
        <w:br/>
        <w:t>• Average case → O(log n)</w:t>
        <w:br/>
        <w:t>• Worst case → O(n)</w:t>
        <w:br/>
        <w:br/>
        <w:t>Printing sorted list:</w:t>
        <w:br/>
        <w:t>• In-order traversal → O(n)</w:t>
        <w:br/>
        <w:br/>
        <w:t>Loading and prerequisite validation:</w:t>
        <w:br/>
        <w:t>• Insert each course → O(log n) average</w:t>
        <w:br/>
        <w:t>• Check prerequisite existence → O(log n)</w:t>
        <w:br/>
        <w:t>• Total loading cost → O(n log n) average</w:t>
      </w:r>
    </w:p>
    <w:p>
      <w:pPr>
        <w:pStyle w:val="Heading2"/>
      </w:pPr>
      <w:r>
        <w:t>Final Recommendation</w:t>
      </w:r>
    </w:p>
    <w:p>
      <w:r>
        <w:t>The Binary Search Tree is the most appropriate structure for the advising system.</w:t>
        <w:br/>
        <w:br/>
        <w:t>The academic advisors will load the data structure once at the beginning of the day but will search and print the course list repeatedly throughout the day. Because of this usage pattern, efficient searching and maintaining sorted order are critical.</w:t>
        <w:br/>
        <w:br/>
        <w:t>The BST provides:</w:t>
        <w:br/>
        <w:t>• Efficient average search time (O(log n))</w:t>
        <w:br/>
        <w:t>• Efficient insertion (O(log n))</w:t>
        <w:br/>
        <w:t>• Automatic sorted order</w:t>
        <w:br/>
        <w:t>• Efficient full-list printing using in-order traversal (O(n))</w:t>
        <w:br/>
        <w:br/>
        <w:t>For these reasons, the Binary Search Tree provides the best balance of performance and functionality for the advising program.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