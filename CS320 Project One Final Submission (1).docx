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5C85" w14:textId="77777777" w:rsidR="00F27960" w:rsidRPr="0015281C" w:rsidRDefault="00000000" w:rsidP="0015281C">
      <w:pPr>
        <w:pStyle w:val="Heading1"/>
        <w:jc w:val="center"/>
        <w:rPr>
          <w:rFonts w:ascii="Times New Roman" w:hAnsi="Times New Roman" w:cs="Times New Roman"/>
          <w:color w:val="auto"/>
          <w:sz w:val="32"/>
          <w:szCs w:val="32"/>
        </w:rPr>
      </w:pPr>
      <w:r w:rsidRPr="0015281C">
        <w:rPr>
          <w:rFonts w:ascii="Times New Roman" w:hAnsi="Times New Roman" w:cs="Times New Roman"/>
          <w:color w:val="auto"/>
          <w:sz w:val="32"/>
          <w:szCs w:val="32"/>
        </w:rPr>
        <w:t>CS 320 Project One – Unit Testing Implementation</w:t>
      </w:r>
    </w:p>
    <w:p w14:paraId="6FA33C65" w14:textId="2906FA07" w:rsidR="00F27960" w:rsidRPr="0015281C" w:rsidRDefault="0015281C" w:rsidP="0015281C">
      <w:pPr>
        <w:jc w:val="center"/>
        <w:rPr>
          <w:rFonts w:ascii="Times New Roman" w:hAnsi="Times New Roman" w:cs="Times New Roman"/>
          <w:sz w:val="28"/>
          <w:szCs w:val="28"/>
        </w:rPr>
      </w:pPr>
      <w:r w:rsidRPr="0015281C">
        <w:rPr>
          <w:rFonts w:ascii="Times New Roman" w:hAnsi="Times New Roman" w:cs="Times New Roman"/>
          <w:sz w:val="32"/>
          <w:szCs w:val="32"/>
        </w:rPr>
        <w:t>Jacquelyn Dybala</w:t>
      </w:r>
      <w:r w:rsidR="00000000" w:rsidRPr="0015281C">
        <w:rPr>
          <w:rFonts w:ascii="Times New Roman" w:hAnsi="Times New Roman" w:cs="Times New Roman"/>
          <w:sz w:val="32"/>
          <w:szCs w:val="32"/>
        </w:rPr>
        <w:br/>
        <w:t>Course: CS 320 – Software Test Automation &amp; QA</w:t>
      </w:r>
      <w:r w:rsidR="00000000" w:rsidRPr="0015281C">
        <w:rPr>
          <w:rFonts w:ascii="Times New Roman" w:hAnsi="Times New Roman" w:cs="Times New Roman"/>
          <w:sz w:val="32"/>
          <w:szCs w:val="32"/>
        </w:rPr>
        <w:br/>
        <w:t>Project: Mobile Application Services and Unit Testing</w:t>
      </w:r>
      <w:r w:rsidR="00000000" w:rsidRPr="0015281C">
        <w:rPr>
          <w:rFonts w:ascii="Times New Roman" w:hAnsi="Times New Roman" w:cs="Times New Roman"/>
          <w:sz w:val="24"/>
          <w:szCs w:val="24"/>
        </w:rPr>
        <w:br/>
      </w:r>
    </w:p>
    <w:p w14:paraId="6450E5FA"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t>Project Overview</w:t>
      </w:r>
    </w:p>
    <w:p w14:paraId="0E938842"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This project demonstrates the implementation of three back-end services: ContactService, TaskService, and AppointmentService. Each service uses in-memory data structures and is validated using comprehensive JUnit tests. All requirements regarding field validation, uniqueness constraints, and update restrictions have been enforced. Unit testing was designed to ensure coverage exceeds 80%.</w:t>
      </w:r>
    </w:p>
    <w:p w14:paraId="4CDEF6AF"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t>Contact Service Implementation Summary</w:t>
      </w:r>
    </w:p>
    <w:p w14:paraId="20AA85F2"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The Contact class enforces strict validation rules:</w:t>
      </w:r>
      <w:r w:rsidRPr="0015281C">
        <w:rPr>
          <w:rFonts w:ascii="Times New Roman" w:hAnsi="Times New Roman" w:cs="Times New Roman"/>
          <w:sz w:val="24"/>
          <w:szCs w:val="24"/>
        </w:rPr>
        <w:br/>
        <w:t>- Contact ID must be unique, non-null, and no longer than 10 characters.</w:t>
      </w:r>
      <w:r w:rsidRPr="0015281C">
        <w:rPr>
          <w:rFonts w:ascii="Times New Roman" w:hAnsi="Times New Roman" w:cs="Times New Roman"/>
          <w:sz w:val="24"/>
          <w:szCs w:val="24"/>
        </w:rPr>
        <w:br/>
        <w:t>- First and last names must be non-null and no longer than 10 characters.</w:t>
      </w:r>
      <w:r w:rsidRPr="0015281C">
        <w:rPr>
          <w:rFonts w:ascii="Times New Roman" w:hAnsi="Times New Roman" w:cs="Times New Roman"/>
          <w:sz w:val="24"/>
          <w:szCs w:val="24"/>
        </w:rPr>
        <w:br/>
        <w:t>- Phone must be exactly 10 numeric digits.</w:t>
      </w:r>
      <w:r w:rsidRPr="0015281C">
        <w:rPr>
          <w:rFonts w:ascii="Times New Roman" w:hAnsi="Times New Roman" w:cs="Times New Roman"/>
          <w:sz w:val="24"/>
          <w:szCs w:val="24"/>
        </w:rPr>
        <w:br/>
        <w:t>- Address must be non-null and no longer than 30 characters.</w:t>
      </w:r>
      <w:r w:rsidRPr="0015281C">
        <w:rPr>
          <w:rFonts w:ascii="Times New Roman" w:hAnsi="Times New Roman" w:cs="Times New Roman"/>
          <w:sz w:val="24"/>
          <w:szCs w:val="24"/>
        </w:rPr>
        <w:br/>
      </w:r>
      <w:r w:rsidRPr="0015281C">
        <w:rPr>
          <w:rFonts w:ascii="Times New Roman" w:hAnsi="Times New Roman" w:cs="Times New Roman"/>
          <w:sz w:val="24"/>
          <w:szCs w:val="24"/>
        </w:rPr>
        <w:br/>
        <w:t>The ContactService class stores contacts using a HashMap and provides methods to:</w:t>
      </w:r>
      <w:r w:rsidRPr="0015281C">
        <w:rPr>
          <w:rFonts w:ascii="Times New Roman" w:hAnsi="Times New Roman" w:cs="Times New Roman"/>
          <w:sz w:val="24"/>
          <w:szCs w:val="24"/>
        </w:rPr>
        <w:br/>
        <w:t>- Add contacts (ensuring unique IDs)</w:t>
      </w:r>
      <w:r w:rsidRPr="0015281C">
        <w:rPr>
          <w:rFonts w:ascii="Times New Roman" w:hAnsi="Times New Roman" w:cs="Times New Roman"/>
          <w:sz w:val="24"/>
          <w:szCs w:val="24"/>
        </w:rPr>
        <w:br/>
        <w:t>- Delete contacts by ID</w:t>
      </w:r>
      <w:r w:rsidRPr="0015281C">
        <w:rPr>
          <w:rFonts w:ascii="Times New Roman" w:hAnsi="Times New Roman" w:cs="Times New Roman"/>
          <w:sz w:val="24"/>
          <w:szCs w:val="24"/>
        </w:rPr>
        <w:br/>
        <w:t>- Update first name, last name, phone number, and address</w:t>
      </w:r>
    </w:p>
    <w:p w14:paraId="48E15DBF"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t>Task Service Implementation Summary</w:t>
      </w:r>
    </w:p>
    <w:p w14:paraId="08D63125"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The Task class includes:</w:t>
      </w:r>
      <w:r w:rsidRPr="0015281C">
        <w:rPr>
          <w:rFonts w:ascii="Times New Roman" w:hAnsi="Times New Roman" w:cs="Times New Roman"/>
          <w:sz w:val="24"/>
          <w:szCs w:val="24"/>
        </w:rPr>
        <w:br/>
        <w:t>- Unique task ID (non-null, max 10 characters, not updatable)</w:t>
      </w:r>
      <w:r w:rsidRPr="0015281C">
        <w:rPr>
          <w:rFonts w:ascii="Times New Roman" w:hAnsi="Times New Roman" w:cs="Times New Roman"/>
          <w:sz w:val="24"/>
          <w:szCs w:val="24"/>
        </w:rPr>
        <w:br/>
        <w:t>- Name (non-null, max 20 characters)</w:t>
      </w:r>
      <w:r w:rsidRPr="0015281C">
        <w:rPr>
          <w:rFonts w:ascii="Times New Roman" w:hAnsi="Times New Roman" w:cs="Times New Roman"/>
          <w:sz w:val="24"/>
          <w:szCs w:val="24"/>
        </w:rPr>
        <w:br/>
        <w:t>- Description (non-null, max 50 characters)</w:t>
      </w:r>
      <w:r w:rsidRPr="0015281C">
        <w:rPr>
          <w:rFonts w:ascii="Times New Roman" w:hAnsi="Times New Roman" w:cs="Times New Roman"/>
          <w:sz w:val="24"/>
          <w:szCs w:val="24"/>
        </w:rPr>
        <w:br/>
      </w:r>
      <w:r w:rsidRPr="0015281C">
        <w:rPr>
          <w:rFonts w:ascii="Times New Roman" w:hAnsi="Times New Roman" w:cs="Times New Roman"/>
          <w:sz w:val="24"/>
          <w:szCs w:val="24"/>
        </w:rPr>
        <w:br/>
        <w:t>The TaskService manages tasks using an in-memory HashMap and allows:</w:t>
      </w:r>
      <w:r w:rsidRPr="0015281C">
        <w:rPr>
          <w:rFonts w:ascii="Times New Roman" w:hAnsi="Times New Roman" w:cs="Times New Roman"/>
          <w:sz w:val="24"/>
          <w:szCs w:val="24"/>
        </w:rPr>
        <w:br/>
        <w:t>- Adding tasks with unique IDs</w:t>
      </w:r>
      <w:r w:rsidRPr="0015281C">
        <w:rPr>
          <w:rFonts w:ascii="Times New Roman" w:hAnsi="Times New Roman" w:cs="Times New Roman"/>
          <w:sz w:val="24"/>
          <w:szCs w:val="24"/>
        </w:rPr>
        <w:br/>
        <w:t>- Deleting tasks by ID</w:t>
      </w:r>
      <w:r w:rsidRPr="0015281C">
        <w:rPr>
          <w:rFonts w:ascii="Times New Roman" w:hAnsi="Times New Roman" w:cs="Times New Roman"/>
          <w:sz w:val="24"/>
          <w:szCs w:val="24"/>
        </w:rPr>
        <w:br/>
        <w:t>- Updating name and description fields</w:t>
      </w:r>
    </w:p>
    <w:p w14:paraId="1C281A3B"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lastRenderedPageBreak/>
        <w:t>Appointment Service Implementation Summary</w:t>
      </w:r>
    </w:p>
    <w:p w14:paraId="49830F57"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The Appointment class includes:</w:t>
      </w:r>
      <w:r w:rsidRPr="0015281C">
        <w:rPr>
          <w:rFonts w:ascii="Times New Roman" w:hAnsi="Times New Roman" w:cs="Times New Roman"/>
          <w:sz w:val="24"/>
          <w:szCs w:val="24"/>
        </w:rPr>
        <w:br/>
        <w:t>- Unique appointment ID (non-null, max 10 characters)</w:t>
      </w:r>
      <w:r w:rsidRPr="0015281C">
        <w:rPr>
          <w:rFonts w:ascii="Times New Roman" w:hAnsi="Times New Roman" w:cs="Times New Roman"/>
          <w:sz w:val="24"/>
          <w:szCs w:val="24"/>
        </w:rPr>
        <w:br/>
        <w:t>- Appointment date (non-null and cannot be in the past)</w:t>
      </w:r>
      <w:r w:rsidRPr="0015281C">
        <w:rPr>
          <w:rFonts w:ascii="Times New Roman" w:hAnsi="Times New Roman" w:cs="Times New Roman"/>
          <w:sz w:val="24"/>
          <w:szCs w:val="24"/>
        </w:rPr>
        <w:br/>
        <w:t>- Description (non-null, max 50 characters)</w:t>
      </w:r>
      <w:r w:rsidRPr="0015281C">
        <w:rPr>
          <w:rFonts w:ascii="Times New Roman" w:hAnsi="Times New Roman" w:cs="Times New Roman"/>
          <w:sz w:val="24"/>
          <w:szCs w:val="24"/>
        </w:rPr>
        <w:br/>
      </w:r>
      <w:r w:rsidRPr="0015281C">
        <w:rPr>
          <w:rFonts w:ascii="Times New Roman" w:hAnsi="Times New Roman" w:cs="Times New Roman"/>
          <w:sz w:val="24"/>
          <w:szCs w:val="24"/>
        </w:rPr>
        <w:br/>
        <w:t>The AppointmentService supports:</w:t>
      </w:r>
      <w:r w:rsidRPr="0015281C">
        <w:rPr>
          <w:rFonts w:ascii="Times New Roman" w:hAnsi="Times New Roman" w:cs="Times New Roman"/>
          <w:sz w:val="24"/>
          <w:szCs w:val="24"/>
        </w:rPr>
        <w:br/>
        <w:t>- Adding appointments with unique IDs</w:t>
      </w:r>
      <w:r w:rsidRPr="0015281C">
        <w:rPr>
          <w:rFonts w:ascii="Times New Roman" w:hAnsi="Times New Roman" w:cs="Times New Roman"/>
          <w:sz w:val="24"/>
          <w:szCs w:val="24"/>
        </w:rPr>
        <w:br/>
        <w:t>- Deleting appointments by ID</w:t>
      </w:r>
    </w:p>
    <w:p w14:paraId="43F06881"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t>Unit Testing Strategy</w:t>
      </w:r>
    </w:p>
    <w:p w14:paraId="78E5E5EA"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JUnit 5 was used to verify all requirements. Tests include:</w:t>
      </w:r>
      <w:r w:rsidRPr="0015281C">
        <w:rPr>
          <w:rFonts w:ascii="Times New Roman" w:hAnsi="Times New Roman" w:cs="Times New Roman"/>
          <w:sz w:val="24"/>
          <w:szCs w:val="24"/>
        </w:rPr>
        <w:br/>
        <w:t>- Valid object creation tests</w:t>
      </w:r>
      <w:r w:rsidRPr="0015281C">
        <w:rPr>
          <w:rFonts w:ascii="Times New Roman" w:hAnsi="Times New Roman" w:cs="Times New Roman"/>
          <w:sz w:val="24"/>
          <w:szCs w:val="24"/>
        </w:rPr>
        <w:br/>
        <w:t>- Boundary condition testing (maximum field lengths)</w:t>
      </w:r>
      <w:r w:rsidRPr="0015281C">
        <w:rPr>
          <w:rFonts w:ascii="Times New Roman" w:hAnsi="Times New Roman" w:cs="Times New Roman"/>
          <w:sz w:val="24"/>
          <w:szCs w:val="24"/>
        </w:rPr>
        <w:br/>
        <w:t>- Null value validation</w:t>
      </w:r>
      <w:r w:rsidRPr="0015281C">
        <w:rPr>
          <w:rFonts w:ascii="Times New Roman" w:hAnsi="Times New Roman" w:cs="Times New Roman"/>
          <w:sz w:val="24"/>
          <w:szCs w:val="24"/>
        </w:rPr>
        <w:br/>
        <w:t>- Duplicate ID prevention</w:t>
      </w:r>
      <w:r w:rsidRPr="0015281C">
        <w:rPr>
          <w:rFonts w:ascii="Times New Roman" w:hAnsi="Times New Roman" w:cs="Times New Roman"/>
          <w:sz w:val="24"/>
          <w:szCs w:val="24"/>
        </w:rPr>
        <w:br/>
        <w:t>- Invalid phone format testing</w:t>
      </w:r>
      <w:r w:rsidRPr="0015281C">
        <w:rPr>
          <w:rFonts w:ascii="Times New Roman" w:hAnsi="Times New Roman" w:cs="Times New Roman"/>
          <w:sz w:val="24"/>
          <w:szCs w:val="24"/>
        </w:rPr>
        <w:br/>
        <w:t>- Past date rejection for appointments</w:t>
      </w:r>
      <w:r w:rsidRPr="0015281C">
        <w:rPr>
          <w:rFonts w:ascii="Times New Roman" w:hAnsi="Times New Roman" w:cs="Times New Roman"/>
          <w:sz w:val="24"/>
          <w:szCs w:val="24"/>
        </w:rPr>
        <w:br/>
        <w:t>- Update method verification</w:t>
      </w:r>
      <w:r w:rsidRPr="0015281C">
        <w:rPr>
          <w:rFonts w:ascii="Times New Roman" w:hAnsi="Times New Roman" w:cs="Times New Roman"/>
          <w:sz w:val="24"/>
          <w:szCs w:val="24"/>
        </w:rPr>
        <w:br/>
      </w:r>
      <w:r w:rsidRPr="0015281C">
        <w:rPr>
          <w:rFonts w:ascii="Times New Roman" w:hAnsi="Times New Roman" w:cs="Times New Roman"/>
          <w:sz w:val="24"/>
          <w:szCs w:val="24"/>
        </w:rPr>
        <w:br/>
        <w:t xml:space="preserve">Exception handling was verified using </w:t>
      </w:r>
      <w:proofErr w:type="gramStart"/>
      <w:r w:rsidRPr="0015281C">
        <w:rPr>
          <w:rFonts w:ascii="Times New Roman" w:hAnsi="Times New Roman" w:cs="Times New Roman"/>
          <w:sz w:val="24"/>
          <w:szCs w:val="24"/>
        </w:rPr>
        <w:t>assertThrows(</w:t>
      </w:r>
      <w:proofErr w:type="gramEnd"/>
      <w:r w:rsidRPr="0015281C">
        <w:rPr>
          <w:rFonts w:ascii="Times New Roman" w:hAnsi="Times New Roman" w:cs="Times New Roman"/>
          <w:sz w:val="24"/>
          <w:szCs w:val="24"/>
        </w:rPr>
        <w:t>).</w:t>
      </w:r>
    </w:p>
    <w:p w14:paraId="26B24609"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t>Test Coverage</w:t>
      </w:r>
    </w:p>
    <w:p w14:paraId="20357CD8"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 xml:space="preserve">Code coverage was measured to ensure at least 80% coverage across all classes. Tests were </w:t>
      </w:r>
      <w:proofErr w:type="gramStart"/>
      <w:r w:rsidRPr="0015281C">
        <w:rPr>
          <w:rFonts w:ascii="Times New Roman" w:hAnsi="Times New Roman" w:cs="Times New Roman"/>
          <w:sz w:val="24"/>
          <w:szCs w:val="24"/>
        </w:rPr>
        <w:t>written</w:t>
      </w:r>
      <w:proofErr w:type="gramEnd"/>
      <w:r w:rsidRPr="0015281C">
        <w:rPr>
          <w:rFonts w:ascii="Times New Roman" w:hAnsi="Times New Roman" w:cs="Times New Roman"/>
          <w:sz w:val="24"/>
          <w:szCs w:val="24"/>
        </w:rPr>
        <w:t xml:space="preserve"> to exercise constructor validation logic, setter validation, service-level duplicate detection, and deletion operations.</w:t>
      </w:r>
    </w:p>
    <w:p w14:paraId="3F033F70" w14:textId="77777777" w:rsidR="00F27960" w:rsidRPr="0015281C" w:rsidRDefault="00000000">
      <w:pPr>
        <w:pStyle w:val="Heading2"/>
        <w:rPr>
          <w:rFonts w:ascii="Times New Roman" w:hAnsi="Times New Roman" w:cs="Times New Roman"/>
          <w:color w:val="auto"/>
          <w:sz w:val="28"/>
          <w:szCs w:val="28"/>
        </w:rPr>
      </w:pPr>
      <w:r w:rsidRPr="0015281C">
        <w:rPr>
          <w:rFonts w:ascii="Times New Roman" w:hAnsi="Times New Roman" w:cs="Times New Roman"/>
          <w:color w:val="auto"/>
          <w:sz w:val="28"/>
          <w:szCs w:val="28"/>
        </w:rPr>
        <w:t>Conclusion</w:t>
      </w:r>
    </w:p>
    <w:p w14:paraId="7AA584C6" w14:textId="77777777" w:rsidR="00F27960" w:rsidRPr="0015281C" w:rsidRDefault="00000000">
      <w:pPr>
        <w:rPr>
          <w:rFonts w:ascii="Times New Roman" w:hAnsi="Times New Roman" w:cs="Times New Roman"/>
          <w:sz w:val="24"/>
          <w:szCs w:val="24"/>
        </w:rPr>
      </w:pPr>
      <w:r w:rsidRPr="0015281C">
        <w:rPr>
          <w:rFonts w:ascii="Times New Roman" w:hAnsi="Times New Roman" w:cs="Times New Roman"/>
          <w:sz w:val="24"/>
          <w:szCs w:val="24"/>
        </w:rPr>
        <w:t>This project demonstrates the ability to design validated domain objects and verify requirements using structured unit testing. The implementation strictly follows all customer requirements while maintaining clean and maintainable code. Comprehensive test cases ensure reliability and proper error handling.</w:t>
      </w:r>
    </w:p>
    <w:sectPr w:rsidR="00F27960" w:rsidRPr="001528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542201">
    <w:abstractNumId w:val="8"/>
  </w:num>
  <w:num w:numId="2" w16cid:durableId="1336878158">
    <w:abstractNumId w:val="6"/>
  </w:num>
  <w:num w:numId="3" w16cid:durableId="1420176899">
    <w:abstractNumId w:val="5"/>
  </w:num>
  <w:num w:numId="4" w16cid:durableId="1384251468">
    <w:abstractNumId w:val="4"/>
  </w:num>
  <w:num w:numId="5" w16cid:durableId="883830143">
    <w:abstractNumId w:val="7"/>
  </w:num>
  <w:num w:numId="6" w16cid:durableId="395709488">
    <w:abstractNumId w:val="3"/>
  </w:num>
  <w:num w:numId="7" w16cid:durableId="1398093497">
    <w:abstractNumId w:val="2"/>
  </w:num>
  <w:num w:numId="8" w16cid:durableId="170686801">
    <w:abstractNumId w:val="1"/>
  </w:num>
  <w:num w:numId="9" w16cid:durableId="1973094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81C"/>
    <w:rsid w:val="0029639D"/>
    <w:rsid w:val="00326F90"/>
    <w:rsid w:val="00A434B8"/>
    <w:rsid w:val="00AA1D8D"/>
    <w:rsid w:val="00B229BF"/>
    <w:rsid w:val="00B47730"/>
    <w:rsid w:val="00CB0664"/>
    <w:rsid w:val="00F27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73939"/>
  <w14:defaultImageDpi w14:val="300"/>
  <w15:docId w15:val="{0963EAFA-DB1C-42C6-8997-71118F85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dc:creator>
  <cp:keywords/>
  <dc:description>generated by python-docx</dc:description>
  <cp:lastModifiedBy>J S</cp:lastModifiedBy>
  <cp:revision>2</cp:revision>
  <dcterms:created xsi:type="dcterms:W3CDTF">2026-02-15T01:30:00Z</dcterms:created>
  <dcterms:modified xsi:type="dcterms:W3CDTF">2026-02-15T01:30:00Z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7b17b95f-db8e-4622-b9b0-30606ac66a2a</vt:lpwstr>
  </property>
</Properties>
</file>