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1D1EE" w14:textId="3B097EDC" w:rsidR="00973A79" w:rsidRPr="00DA1C6D" w:rsidRDefault="008767AE">
      <w:pPr>
        <w:pStyle w:val="Heading1"/>
        <w:rPr>
          <w:rFonts w:ascii="Times New Roman" w:hAnsi="Times New Roman" w:cs="Times New Roman"/>
          <w:color w:val="auto"/>
        </w:rPr>
      </w:pPr>
      <w:r w:rsidRPr="00DA1C6D">
        <w:rPr>
          <w:rFonts w:ascii="Times New Roman" w:hAnsi="Times New Roman" w:cs="Times New Roman"/>
          <w:color w:val="auto"/>
        </w:rPr>
        <w:t>CS 320 Project</w:t>
      </w:r>
      <w:r w:rsidR="00DA1C6D">
        <w:rPr>
          <w:rFonts w:ascii="Times New Roman" w:hAnsi="Times New Roman" w:cs="Times New Roman"/>
          <w:color w:val="auto"/>
        </w:rPr>
        <w:t xml:space="preserve"> Two</w:t>
      </w:r>
    </w:p>
    <w:p w14:paraId="263F6BFB" w14:textId="3EE461DB" w:rsidR="00973A79" w:rsidRPr="00DA1C6D" w:rsidRDefault="00DA1C6D">
      <w:pPr>
        <w:rPr>
          <w:rFonts w:ascii="Times New Roman" w:hAnsi="Times New Roman" w:cs="Times New Roman"/>
          <w:sz w:val="28"/>
          <w:szCs w:val="28"/>
        </w:rPr>
      </w:pPr>
      <w:r w:rsidRPr="00DA1C6D">
        <w:rPr>
          <w:rFonts w:ascii="Times New Roman" w:hAnsi="Times New Roman" w:cs="Times New Roman"/>
          <w:sz w:val="28"/>
          <w:szCs w:val="28"/>
        </w:rPr>
        <w:t>Jaquelyn Dybala</w:t>
      </w:r>
      <w:r w:rsidR="008767AE" w:rsidRPr="00DA1C6D">
        <w:rPr>
          <w:rFonts w:ascii="Times New Roman" w:hAnsi="Times New Roman" w:cs="Times New Roman"/>
          <w:sz w:val="28"/>
          <w:szCs w:val="28"/>
        </w:rPr>
        <w:br/>
        <w:t>Course: CS 320 – Software Test Automation &amp; QA</w:t>
      </w:r>
      <w:r w:rsidR="008767AE" w:rsidRPr="00DA1C6D">
        <w:rPr>
          <w:rFonts w:ascii="Times New Roman" w:hAnsi="Times New Roman" w:cs="Times New Roman"/>
          <w:sz w:val="28"/>
          <w:szCs w:val="28"/>
        </w:rPr>
        <w:br/>
      </w:r>
      <w:r w:rsidRPr="00DA1C6D">
        <w:rPr>
          <w:rFonts w:ascii="Times New Roman" w:hAnsi="Times New Roman" w:cs="Times New Roman"/>
          <w:sz w:val="28"/>
          <w:szCs w:val="28"/>
        </w:rPr>
        <w:t>Omar Lopez</w:t>
      </w:r>
      <w:r w:rsidR="008767AE" w:rsidRPr="00DA1C6D">
        <w:rPr>
          <w:rFonts w:ascii="Times New Roman" w:hAnsi="Times New Roman" w:cs="Times New Roman"/>
          <w:sz w:val="28"/>
          <w:szCs w:val="28"/>
        </w:rPr>
        <w:br/>
      </w:r>
      <w:r w:rsidRPr="00DA1C6D">
        <w:rPr>
          <w:rFonts w:ascii="Times New Roman" w:hAnsi="Times New Roman" w:cs="Times New Roman"/>
          <w:sz w:val="28"/>
          <w:szCs w:val="28"/>
        </w:rPr>
        <w:t>2/19/2026</w:t>
      </w:r>
    </w:p>
    <w:p w14:paraId="6A1E51D3" w14:textId="77777777" w:rsidR="00973A79" w:rsidRPr="00DA1C6D" w:rsidRDefault="008767AE">
      <w:pPr>
        <w:pStyle w:val="Heading2"/>
        <w:rPr>
          <w:rFonts w:ascii="Times New Roman" w:hAnsi="Times New Roman" w:cs="Times New Roman"/>
          <w:color w:val="auto"/>
          <w:sz w:val="28"/>
          <w:szCs w:val="28"/>
        </w:rPr>
      </w:pPr>
      <w:r w:rsidRPr="00DA1C6D">
        <w:rPr>
          <w:rFonts w:ascii="Times New Roman" w:hAnsi="Times New Roman" w:cs="Times New Roman"/>
          <w:color w:val="auto"/>
          <w:sz w:val="28"/>
          <w:szCs w:val="28"/>
        </w:rPr>
        <w:t>Introduction</w:t>
      </w:r>
    </w:p>
    <w:p w14:paraId="2835FD18" w14:textId="77777777" w:rsidR="00973A79" w:rsidRPr="00DA1C6D" w:rsidRDefault="008767AE">
      <w:pPr>
        <w:rPr>
          <w:rFonts w:ascii="Times New Roman" w:hAnsi="Times New Roman" w:cs="Times New Roman"/>
          <w:sz w:val="28"/>
          <w:szCs w:val="28"/>
        </w:rPr>
      </w:pPr>
      <w:r w:rsidRPr="00DA1C6D">
        <w:rPr>
          <w:rFonts w:ascii="Times New Roman" w:hAnsi="Times New Roman" w:cs="Times New Roman"/>
          <w:sz w:val="28"/>
          <w:szCs w:val="28"/>
        </w:rPr>
        <w:t>For this project, I developed three back-end services for a mobile application: ContactService, TaskService, and AppointmentService. The purpose of these services is to manage contact, task, and appointment objects using in-memory data structures. Each class was created based on the specific requirements provided, and JUnit tests were written to verify that every requirement works correctly.</w:t>
      </w:r>
    </w:p>
    <w:p w14:paraId="3A3B5BB5" w14:textId="77777777" w:rsidR="00973A79" w:rsidRPr="00DA1C6D" w:rsidRDefault="008767AE">
      <w:pPr>
        <w:pStyle w:val="Heading2"/>
        <w:rPr>
          <w:rFonts w:ascii="Times New Roman" w:hAnsi="Times New Roman" w:cs="Times New Roman"/>
          <w:color w:val="auto"/>
          <w:sz w:val="28"/>
          <w:szCs w:val="28"/>
        </w:rPr>
      </w:pPr>
      <w:r w:rsidRPr="00DA1C6D">
        <w:rPr>
          <w:rFonts w:ascii="Times New Roman" w:hAnsi="Times New Roman" w:cs="Times New Roman"/>
          <w:color w:val="auto"/>
          <w:sz w:val="28"/>
          <w:szCs w:val="28"/>
        </w:rPr>
        <w:t>Contact Service</w:t>
      </w:r>
    </w:p>
    <w:p w14:paraId="123A0E5E" w14:textId="77777777" w:rsidR="00973A79" w:rsidRPr="00DA1C6D" w:rsidRDefault="008767AE">
      <w:pPr>
        <w:rPr>
          <w:rFonts w:ascii="Times New Roman" w:hAnsi="Times New Roman" w:cs="Times New Roman"/>
          <w:sz w:val="28"/>
          <w:szCs w:val="28"/>
        </w:rPr>
      </w:pPr>
      <w:r w:rsidRPr="00DA1C6D">
        <w:rPr>
          <w:rFonts w:ascii="Times New Roman" w:hAnsi="Times New Roman" w:cs="Times New Roman"/>
          <w:sz w:val="28"/>
          <w:szCs w:val="28"/>
        </w:rPr>
        <w:t xml:space="preserve">The Contact class includes five required fields: contact ID, first name, last name, phone number, and address. I added validation in the </w:t>
      </w:r>
      <w:proofErr w:type="gramStart"/>
      <w:r w:rsidRPr="00DA1C6D">
        <w:rPr>
          <w:rFonts w:ascii="Times New Roman" w:hAnsi="Times New Roman" w:cs="Times New Roman"/>
          <w:sz w:val="28"/>
          <w:szCs w:val="28"/>
        </w:rPr>
        <w:t>constructor</w:t>
      </w:r>
      <w:proofErr w:type="gramEnd"/>
      <w:r w:rsidRPr="00DA1C6D">
        <w:rPr>
          <w:rFonts w:ascii="Times New Roman" w:hAnsi="Times New Roman" w:cs="Times New Roman"/>
          <w:sz w:val="28"/>
          <w:szCs w:val="28"/>
        </w:rPr>
        <w:t xml:space="preserve"> to make sure all fields follow the requirements. For example, the contact ID cannot be null and cannot be longer than 10 characters. The first and last names also cannot exceed 10 characters. The phone number must be exactly 10 digits, and the address cannot be longer than 30 characters. The contact ID is final so it cannot be changed after creation.</w:t>
      </w:r>
    </w:p>
    <w:p w14:paraId="5845D6EE" w14:textId="77777777" w:rsidR="00973A79" w:rsidRPr="00DA1C6D" w:rsidRDefault="008767AE">
      <w:pPr>
        <w:rPr>
          <w:rFonts w:ascii="Times New Roman" w:hAnsi="Times New Roman" w:cs="Times New Roman"/>
          <w:sz w:val="28"/>
          <w:szCs w:val="28"/>
        </w:rPr>
      </w:pPr>
      <w:r w:rsidRPr="00DA1C6D">
        <w:rPr>
          <w:rFonts w:ascii="Times New Roman" w:hAnsi="Times New Roman" w:cs="Times New Roman"/>
          <w:sz w:val="28"/>
          <w:szCs w:val="28"/>
        </w:rPr>
        <w:t>The ContactService class uses a HashMap to store contacts in memory. This allows quick lookup by contact ID. The service can add contacts (while preventing duplicate IDs), delete contacts by ID, and update the allowed fields such as first name, last name, phone number, and address.</w:t>
      </w:r>
    </w:p>
    <w:p w14:paraId="0A535DCD" w14:textId="77777777" w:rsidR="00973A79" w:rsidRPr="00DA1C6D" w:rsidRDefault="008767AE">
      <w:pPr>
        <w:pStyle w:val="Heading2"/>
        <w:rPr>
          <w:rFonts w:ascii="Times New Roman" w:hAnsi="Times New Roman" w:cs="Times New Roman"/>
          <w:color w:val="auto"/>
          <w:sz w:val="28"/>
          <w:szCs w:val="28"/>
        </w:rPr>
      </w:pPr>
      <w:r w:rsidRPr="00DA1C6D">
        <w:rPr>
          <w:rFonts w:ascii="Times New Roman" w:hAnsi="Times New Roman" w:cs="Times New Roman"/>
          <w:color w:val="auto"/>
          <w:sz w:val="28"/>
          <w:szCs w:val="28"/>
        </w:rPr>
        <w:t>Task Service</w:t>
      </w:r>
    </w:p>
    <w:p w14:paraId="3B42462F" w14:textId="77777777" w:rsidR="00973A79" w:rsidRPr="00DA1C6D" w:rsidRDefault="008767AE">
      <w:pPr>
        <w:rPr>
          <w:rFonts w:ascii="Times New Roman" w:hAnsi="Times New Roman" w:cs="Times New Roman"/>
          <w:sz w:val="28"/>
          <w:szCs w:val="28"/>
        </w:rPr>
      </w:pPr>
      <w:r w:rsidRPr="00DA1C6D">
        <w:rPr>
          <w:rFonts w:ascii="Times New Roman" w:hAnsi="Times New Roman" w:cs="Times New Roman"/>
          <w:sz w:val="28"/>
          <w:szCs w:val="28"/>
        </w:rPr>
        <w:t xml:space="preserve">The Task class includes a unique task ID, a name, and a description. </w:t>
      </w:r>
      <w:proofErr w:type="gramStart"/>
      <w:r w:rsidRPr="00DA1C6D">
        <w:rPr>
          <w:rFonts w:ascii="Times New Roman" w:hAnsi="Times New Roman" w:cs="Times New Roman"/>
          <w:sz w:val="28"/>
          <w:szCs w:val="28"/>
        </w:rPr>
        <w:t>Similar to</w:t>
      </w:r>
      <w:proofErr w:type="gramEnd"/>
      <w:r w:rsidRPr="00DA1C6D">
        <w:rPr>
          <w:rFonts w:ascii="Times New Roman" w:hAnsi="Times New Roman" w:cs="Times New Roman"/>
          <w:sz w:val="28"/>
          <w:szCs w:val="28"/>
        </w:rPr>
        <w:t xml:space="preserve"> the Contact class, I added validation to ensure that the task ID is not null and no longer than 10 characters. The name cannot exceed 20 characters, and the description cannot exceed 50 characters. The task ID cannot be updated once it is set.</w:t>
      </w:r>
    </w:p>
    <w:p w14:paraId="788B4233" w14:textId="77777777" w:rsidR="00973A79" w:rsidRPr="00DA1C6D" w:rsidRDefault="008767AE">
      <w:pPr>
        <w:rPr>
          <w:rFonts w:ascii="Times New Roman" w:hAnsi="Times New Roman" w:cs="Times New Roman"/>
          <w:sz w:val="28"/>
          <w:szCs w:val="28"/>
        </w:rPr>
      </w:pPr>
      <w:r w:rsidRPr="00DA1C6D">
        <w:rPr>
          <w:rFonts w:ascii="Times New Roman" w:hAnsi="Times New Roman" w:cs="Times New Roman"/>
          <w:sz w:val="28"/>
          <w:szCs w:val="28"/>
        </w:rPr>
        <w:lastRenderedPageBreak/>
        <w:t>The TaskService class also uses a HashMap for storage. It allows tasks to be added, deleted, and updated (for name and description only). Duplicate task IDs are not allowed.</w:t>
      </w:r>
    </w:p>
    <w:p w14:paraId="1177A986" w14:textId="77777777" w:rsidR="00973A79" w:rsidRPr="00DA1C6D" w:rsidRDefault="008767AE">
      <w:pPr>
        <w:pStyle w:val="Heading2"/>
        <w:rPr>
          <w:rFonts w:ascii="Times New Roman" w:hAnsi="Times New Roman" w:cs="Times New Roman"/>
          <w:color w:val="auto"/>
          <w:sz w:val="28"/>
          <w:szCs w:val="28"/>
        </w:rPr>
      </w:pPr>
      <w:r w:rsidRPr="00DA1C6D">
        <w:rPr>
          <w:rFonts w:ascii="Times New Roman" w:hAnsi="Times New Roman" w:cs="Times New Roman"/>
          <w:color w:val="auto"/>
          <w:sz w:val="28"/>
          <w:szCs w:val="28"/>
        </w:rPr>
        <w:t>Appointment Service</w:t>
      </w:r>
    </w:p>
    <w:p w14:paraId="36AF2B0F" w14:textId="77777777" w:rsidR="00973A79" w:rsidRPr="00DA1C6D" w:rsidRDefault="008767AE">
      <w:pPr>
        <w:rPr>
          <w:rFonts w:ascii="Times New Roman" w:hAnsi="Times New Roman" w:cs="Times New Roman"/>
          <w:sz w:val="28"/>
          <w:szCs w:val="28"/>
        </w:rPr>
      </w:pPr>
      <w:r w:rsidRPr="00DA1C6D">
        <w:rPr>
          <w:rFonts w:ascii="Times New Roman" w:hAnsi="Times New Roman" w:cs="Times New Roman"/>
          <w:sz w:val="28"/>
          <w:szCs w:val="28"/>
        </w:rPr>
        <w:t xml:space="preserve">The Appointment class includes a unique appointment ID, a date, and a description. The ID cannot be null or longer than 10 characters. The appointment date cannot be null or set in the past. I used the </w:t>
      </w:r>
      <w:proofErr w:type="gramStart"/>
      <w:r w:rsidRPr="00DA1C6D">
        <w:rPr>
          <w:rFonts w:ascii="Times New Roman" w:hAnsi="Times New Roman" w:cs="Times New Roman"/>
          <w:sz w:val="28"/>
          <w:szCs w:val="28"/>
        </w:rPr>
        <w:t>before(</w:t>
      </w:r>
      <w:proofErr w:type="gramEnd"/>
      <w:r w:rsidRPr="00DA1C6D">
        <w:rPr>
          <w:rFonts w:ascii="Times New Roman" w:hAnsi="Times New Roman" w:cs="Times New Roman"/>
          <w:sz w:val="28"/>
          <w:szCs w:val="28"/>
        </w:rPr>
        <w:t xml:space="preserve">new </w:t>
      </w:r>
      <w:proofErr w:type="gramStart"/>
      <w:r w:rsidRPr="00DA1C6D">
        <w:rPr>
          <w:rFonts w:ascii="Times New Roman" w:hAnsi="Times New Roman" w:cs="Times New Roman"/>
          <w:sz w:val="28"/>
          <w:szCs w:val="28"/>
        </w:rPr>
        <w:t>Date(</w:t>
      </w:r>
      <w:proofErr w:type="gramEnd"/>
      <w:r w:rsidRPr="00DA1C6D">
        <w:rPr>
          <w:rFonts w:ascii="Times New Roman" w:hAnsi="Times New Roman" w:cs="Times New Roman"/>
          <w:sz w:val="28"/>
          <w:szCs w:val="28"/>
        </w:rPr>
        <w:t>)) method to check that the date is valid. The description cannot exceed 50 characters.</w:t>
      </w:r>
    </w:p>
    <w:p w14:paraId="7913ACD2" w14:textId="77777777" w:rsidR="00973A79" w:rsidRPr="00DA1C6D" w:rsidRDefault="008767AE">
      <w:pPr>
        <w:rPr>
          <w:rFonts w:ascii="Times New Roman" w:hAnsi="Times New Roman" w:cs="Times New Roman"/>
          <w:sz w:val="28"/>
          <w:szCs w:val="28"/>
        </w:rPr>
      </w:pPr>
      <w:r w:rsidRPr="00DA1C6D">
        <w:rPr>
          <w:rFonts w:ascii="Times New Roman" w:hAnsi="Times New Roman" w:cs="Times New Roman"/>
          <w:sz w:val="28"/>
          <w:szCs w:val="28"/>
        </w:rPr>
        <w:t>The AppointmentService stores appointments in memory using a HashMap. It allows appointments to be added (</w:t>
      </w:r>
      <w:proofErr w:type="gramStart"/>
      <w:r w:rsidRPr="00DA1C6D">
        <w:rPr>
          <w:rFonts w:ascii="Times New Roman" w:hAnsi="Times New Roman" w:cs="Times New Roman"/>
          <w:sz w:val="28"/>
          <w:szCs w:val="28"/>
        </w:rPr>
        <w:t>as long as</w:t>
      </w:r>
      <w:proofErr w:type="gramEnd"/>
      <w:r w:rsidRPr="00DA1C6D">
        <w:rPr>
          <w:rFonts w:ascii="Times New Roman" w:hAnsi="Times New Roman" w:cs="Times New Roman"/>
          <w:sz w:val="28"/>
          <w:szCs w:val="28"/>
        </w:rPr>
        <w:t xml:space="preserve"> the ID is unique) and deleted by ID.</w:t>
      </w:r>
    </w:p>
    <w:p w14:paraId="02D9F458" w14:textId="77777777" w:rsidR="00973A79" w:rsidRPr="00DA1C6D" w:rsidRDefault="008767AE">
      <w:pPr>
        <w:pStyle w:val="Heading2"/>
        <w:rPr>
          <w:rFonts w:ascii="Times New Roman" w:hAnsi="Times New Roman" w:cs="Times New Roman"/>
          <w:color w:val="auto"/>
          <w:sz w:val="28"/>
          <w:szCs w:val="28"/>
        </w:rPr>
      </w:pPr>
      <w:r w:rsidRPr="00DA1C6D">
        <w:rPr>
          <w:rFonts w:ascii="Times New Roman" w:hAnsi="Times New Roman" w:cs="Times New Roman"/>
          <w:color w:val="auto"/>
          <w:sz w:val="28"/>
          <w:szCs w:val="28"/>
        </w:rPr>
        <w:t>Unit Testing</w:t>
      </w:r>
    </w:p>
    <w:p w14:paraId="7E7F97C6" w14:textId="77777777" w:rsidR="00973A79" w:rsidRPr="00DA1C6D" w:rsidRDefault="008767AE">
      <w:pPr>
        <w:rPr>
          <w:rFonts w:ascii="Times New Roman" w:hAnsi="Times New Roman" w:cs="Times New Roman"/>
          <w:sz w:val="28"/>
          <w:szCs w:val="28"/>
        </w:rPr>
      </w:pPr>
      <w:r w:rsidRPr="00DA1C6D">
        <w:rPr>
          <w:rFonts w:ascii="Times New Roman" w:hAnsi="Times New Roman" w:cs="Times New Roman"/>
          <w:sz w:val="28"/>
          <w:szCs w:val="28"/>
        </w:rPr>
        <w:t>JUnit 5 was used to test each class and service. I created tests to verify valid object creation as well as invalid cases such as null values, fields that exceed maximum length, duplicate IDs, invalid phone numbers, and past appointment dates. I also tested update methods to confirm that allowed fields change correctly and that restricted fields do not.</w:t>
      </w:r>
    </w:p>
    <w:p w14:paraId="7FEE95E4" w14:textId="77777777" w:rsidR="00973A79" w:rsidRPr="00DA1C6D" w:rsidRDefault="008767AE">
      <w:pPr>
        <w:rPr>
          <w:rFonts w:ascii="Times New Roman" w:hAnsi="Times New Roman" w:cs="Times New Roman"/>
          <w:sz w:val="28"/>
          <w:szCs w:val="28"/>
        </w:rPr>
      </w:pPr>
      <w:r w:rsidRPr="00DA1C6D">
        <w:rPr>
          <w:rFonts w:ascii="Times New Roman" w:hAnsi="Times New Roman" w:cs="Times New Roman"/>
          <w:sz w:val="28"/>
          <w:szCs w:val="28"/>
        </w:rPr>
        <w:t xml:space="preserve">I used </w:t>
      </w:r>
      <w:proofErr w:type="gramStart"/>
      <w:r w:rsidRPr="00DA1C6D">
        <w:rPr>
          <w:rFonts w:ascii="Times New Roman" w:hAnsi="Times New Roman" w:cs="Times New Roman"/>
          <w:sz w:val="28"/>
          <w:szCs w:val="28"/>
        </w:rPr>
        <w:t>assertThrows(</w:t>
      </w:r>
      <w:proofErr w:type="gramEnd"/>
      <w:r w:rsidRPr="00DA1C6D">
        <w:rPr>
          <w:rFonts w:ascii="Times New Roman" w:hAnsi="Times New Roman" w:cs="Times New Roman"/>
          <w:sz w:val="28"/>
          <w:szCs w:val="28"/>
        </w:rPr>
        <w:t>) to confirm that exceptions are raised when invalid data is provided. This helped ensure that the validation logic is working as expected.</w:t>
      </w:r>
    </w:p>
    <w:p w14:paraId="7EF9529F" w14:textId="77777777" w:rsidR="00973A79" w:rsidRPr="00DA1C6D" w:rsidRDefault="008767AE">
      <w:pPr>
        <w:pStyle w:val="Heading2"/>
        <w:rPr>
          <w:rFonts w:ascii="Times New Roman" w:hAnsi="Times New Roman" w:cs="Times New Roman"/>
          <w:color w:val="auto"/>
          <w:sz w:val="28"/>
          <w:szCs w:val="28"/>
        </w:rPr>
      </w:pPr>
      <w:r w:rsidRPr="00DA1C6D">
        <w:rPr>
          <w:rFonts w:ascii="Times New Roman" w:hAnsi="Times New Roman" w:cs="Times New Roman"/>
          <w:color w:val="auto"/>
          <w:sz w:val="28"/>
          <w:szCs w:val="28"/>
        </w:rPr>
        <w:t>Test Coverage</w:t>
      </w:r>
    </w:p>
    <w:p w14:paraId="3DE39546" w14:textId="77777777" w:rsidR="00973A79" w:rsidRPr="00DA1C6D" w:rsidRDefault="008767AE">
      <w:pPr>
        <w:rPr>
          <w:rFonts w:ascii="Times New Roman" w:hAnsi="Times New Roman" w:cs="Times New Roman"/>
          <w:sz w:val="28"/>
          <w:szCs w:val="28"/>
        </w:rPr>
      </w:pPr>
      <w:r w:rsidRPr="00DA1C6D">
        <w:rPr>
          <w:rFonts w:ascii="Times New Roman" w:hAnsi="Times New Roman" w:cs="Times New Roman"/>
          <w:sz w:val="28"/>
          <w:szCs w:val="28"/>
        </w:rPr>
        <w:t xml:space="preserve">After running the tests, I reviewed the coverage results to make sure the project met the 80% coverage requirement. I added additional test cases where needed to ensure that </w:t>
      </w:r>
      <w:proofErr w:type="gramStart"/>
      <w:r w:rsidRPr="00DA1C6D">
        <w:rPr>
          <w:rFonts w:ascii="Times New Roman" w:hAnsi="Times New Roman" w:cs="Times New Roman"/>
          <w:sz w:val="28"/>
          <w:szCs w:val="28"/>
        </w:rPr>
        <w:t>constructors</w:t>
      </w:r>
      <w:proofErr w:type="gramEnd"/>
      <w:r w:rsidRPr="00DA1C6D">
        <w:rPr>
          <w:rFonts w:ascii="Times New Roman" w:hAnsi="Times New Roman" w:cs="Times New Roman"/>
          <w:sz w:val="28"/>
          <w:szCs w:val="28"/>
        </w:rPr>
        <w:t>, setters, and service methods were all exercised.</w:t>
      </w:r>
    </w:p>
    <w:p w14:paraId="5EE26D7A" w14:textId="77777777" w:rsidR="00973A79" w:rsidRPr="00DA1C6D" w:rsidRDefault="008767AE">
      <w:pPr>
        <w:pStyle w:val="Heading2"/>
        <w:rPr>
          <w:rFonts w:ascii="Times New Roman" w:hAnsi="Times New Roman" w:cs="Times New Roman"/>
          <w:color w:val="auto"/>
          <w:sz w:val="28"/>
          <w:szCs w:val="28"/>
        </w:rPr>
      </w:pPr>
      <w:r w:rsidRPr="00DA1C6D">
        <w:rPr>
          <w:rFonts w:ascii="Times New Roman" w:hAnsi="Times New Roman" w:cs="Times New Roman"/>
          <w:color w:val="auto"/>
          <w:sz w:val="28"/>
          <w:szCs w:val="28"/>
        </w:rPr>
        <w:t>Conclusion</w:t>
      </w:r>
    </w:p>
    <w:p w14:paraId="2F8ED35D" w14:textId="77777777" w:rsidR="00973A79" w:rsidRPr="00DA1C6D" w:rsidRDefault="008767AE">
      <w:pPr>
        <w:rPr>
          <w:rFonts w:ascii="Times New Roman" w:hAnsi="Times New Roman" w:cs="Times New Roman"/>
          <w:sz w:val="28"/>
          <w:szCs w:val="28"/>
        </w:rPr>
      </w:pPr>
      <w:r w:rsidRPr="00DA1C6D">
        <w:rPr>
          <w:rFonts w:ascii="Times New Roman" w:hAnsi="Times New Roman" w:cs="Times New Roman"/>
          <w:sz w:val="28"/>
          <w:szCs w:val="28"/>
        </w:rPr>
        <w:t>Overall, this project helped reinforce how to write classes that strictly follow requirements and how to use unit testing to verify functionality. By validating inputs and testing both normal and error conditions, I was able to confirm that the application services behave as expected.</w:t>
      </w:r>
    </w:p>
    <w:sectPr w:rsidR="00973A79" w:rsidRPr="00DA1C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2823822">
    <w:abstractNumId w:val="8"/>
  </w:num>
  <w:num w:numId="2" w16cid:durableId="2018799787">
    <w:abstractNumId w:val="6"/>
  </w:num>
  <w:num w:numId="3" w16cid:durableId="452021648">
    <w:abstractNumId w:val="5"/>
  </w:num>
  <w:num w:numId="4" w16cid:durableId="1791364135">
    <w:abstractNumId w:val="4"/>
  </w:num>
  <w:num w:numId="5" w16cid:durableId="1409427134">
    <w:abstractNumId w:val="7"/>
  </w:num>
  <w:num w:numId="6" w16cid:durableId="827785838">
    <w:abstractNumId w:val="3"/>
  </w:num>
  <w:num w:numId="7" w16cid:durableId="1235702956">
    <w:abstractNumId w:val="2"/>
  </w:num>
  <w:num w:numId="8" w16cid:durableId="47414273">
    <w:abstractNumId w:val="1"/>
  </w:num>
  <w:num w:numId="9" w16cid:durableId="1675258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64D7"/>
    <w:rsid w:val="0029639D"/>
    <w:rsid w:val="00326F90"/>
    <w:rsid w:val="00811AEF"/>
    <w:rsid w:val="008767AE"/>
    <w:rsid w:val="00973A79"/>
    <w:rsid w:val="00AA1D8D"/>
    <w:rsid w:val="00B47730"/>
    <w:rsid w:val="00CB0664"/>
    <w:rsid w:val="00D729D2"/>
    <w:rsid w:val="00DA1C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B8565C"/>
  <w14:defaultImageDpi w14:val="300"/>
  <w15:docId w15:val="{CB03841C-FBCD-4A65-BD70-3451E958A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504</Words>
  <Characters>2876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 S</cp:lastModifiedBy>
  <cp:revision>2</cp:revision>
  <dcterms:created xsi:type="dcterms:W3CDTF">2026-02-22T23:50:00Z</dcterms:created>
  <dcterms:modified xsi:type="dcterms:W3CDTF">2026-02-22T23:50:00Z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cfbf8d85-0684-4ca4-a0c8-b0b59cc663f4</vt:lpwstr>
  </property>
</Properties>
</file>